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PlatinumRx Assignment Solutions</w:t>
      </w:r>
    </w:p>
    <w:p>
      <w:pPr>
        <w:pStyle w:val="Heading2"/>
      </w:pPr>
      <w:r>
        <w:t>SQL Proficiency - Hotel Management System</w:t>
      </w:r>
    </w:p>
    <w:p>
      <w:r>
        <w:t>1. For every user, get user_id and last booked room_no:</w:t>
        <w:br/>
        <w:t>SELECT u.user_id, b.room_no</w:t>
        <w:br/>
        <w:t>FROM users u</w:t>
        <w:br/>
        <w:t>JOIN bookings b ON u.user_id = b.user_id</w:t>
        <w:br/>
        <w:t>WHERE b.booking_date = (</w:t>
        <w:br/>
        <w:t xml:space="preserve">    SELECT MAX(booking_date) FROM bookings b2 WHERE b2.user_id = u.user_id</w:t>
        <w:br/>
        <w:t>);</w:t>
        <w:br/>
        <w:br/>
        <w:t>2. Booking_id and total billing amount for November 2021:</w:t>
        <w:br/>
        <w:t>SELECT bc.booking_id, SUM(bc.item_quantity * i.item_rate) AS total_bill</w:t>
        <w:br/>
        <w:t>FROM booking_commercials bc</w:t>
        <w:br/>
        <w:t>JOIN items i ON bc.item_id = i.item_id</w:t>
        <w:br/>
        <w:t>JOIN bookings b ON bc.booking_id = b.booking_id</w:t>
        <w:br/>
        <w:t>WHERE MONTH(b.booking_date)=11 AND YEAR(b.booking_date)=2021</w:t>
        <w:br/>
        <w:t>GROUP BY bc.booking_id;</w:t>
        <w:br/>
        <w:br/>
        <w:t>3. Bills in Oct 2021 with amount &gt; 1000:</w:t>
        <w:br/>
        <w:t>SELECT bc.bill_id, SUM(bc.item_quantity*i.item_rate) AS bill_amount</w:t>
        <w:br/>
        <w:t>FROM booking_commercials bc</w:t>
        <w:br/>
        <w:t>JOIN items i ON bc.item_id=i.item_id</w:t>
        <w:br/>
        <w:t>WHERE MONTH(bc.bill_date)=10 AND YEAR(bc.bill_date)=2021</w:t>
        <w:br/>
        <w:t>GROUP BY bc.bill_id</w:t>
        <w:br/>
        <w:t>HAVING bill_amount &gt; 1000;</w:t>
        <w:br/>
        <w:br/>
        <w:t>4. Most and least ordered items per month 2021:</w:t>
        <w:br/>
        <w:t>WITH monthly_orders AS (</w:t>
        <w:br/>
        <w:t xml:space="preserve">  SELECT MONTH(bc.bill_date) AS m, bc.item_id,</w:t>
        <w:br/>
        <w:t xml:space="preserve">         SUM(bc.item_quantity) AS qty</w:t>
        <w:br/>
        <w:t xml:space="preserve">  FROM booking_commercials bc</w:t>
        <w:br/>
        <w:t xml:space="preserve">  WHERE YEAR(bc.bill_date)=2021</w:t>
        <w:br/>
        <w:t xml:space="preserve">  GROUP BY m, bc.item_id</w:t>
        <w:br/>
        <w:t>),</w:t>
        <w:br/>
        <w:t>ranked AS (</w:t>
        <w:br/>
        <w:t xml:space="preserve">  SELECT *, </w:t>
        <w:br/>
        <w:t xml:space="preserve">  RANK() OVER(PARTITION BY m ORDER BY qty DESC) AS rnk_desc,</w:t>
        <w:br/>
        <w:t xml:space="preserve">  RANK() OVER(PARTITION BY m ORDER BY qty ASC) AS rnk_asc</w:t>
        <w:br/>
        <w:t xml:space="preserve">  FROM monthly_orders</w:t>
        <w:br/>
        <w:t>)</w:t>
        <w:br/>
        <w:t>SELECT * FROM ranked WHERE rnk_desc=1 OR rnk_asc=1;</w:t>
        <w:br/>
        <w:br/>
        <w:t>5. Customers with second highest bill value per month 2021:</w:t>
        <w:br/>
        <w:t>WITH bill_data AS (</w:t>
        <w:br/>
        <w:t xml:space="preserve">  SELECT MONTH(bc.bill_date) AS m, b.user_id,</w:t>
        <w:br/>
        <w:t xml:space="preserve">         SUM(bc.item_quantity*i.item_rate) AS bill_amount</w:t>
        <w:br/>
        <w:t xml:space="preserve">  FROM booking_commercials bc</w:t>
        <w:br/>
        <w:t xml:space="preserve">  JOIN bookings b ON bc.booking_id = b.booking_id</w:t>
        <w:br/>
        <w:t xml:space="preserve">  JOIN items i ON bc.item_id=i.item_id</w:t>
        <w:br/>
        <w:t xml:space="preserve">  WHERE YEAR(bc.bill_date)=2021</w:t>
        <w:br/>
        <w:t xml:space="preserve">  GROUP BY m, b.user_id</w:t>
        <w:br/>
        <w:t>),</w:t>
        <w:br/>
        <w:t>ranked AS (</w:t>
        <w:br/>
        <w:t xml:space="preserve">  SELECT *, DENSE_RANK() OVER(PARTITION BY m ORDER BY bill_amount DESC) AS rnk</w:t>
        <w:br/>
        <w:t xml:space="preserve">  FROM bill_data</w:t>
        <w:br/>
        <w:t>)</w:t>
        <w:br/>
        <w:t>SELECT m, user_id, bill_amount FROM ranked WHERE rnk=2;</w:t>
        <w:br/>
      </w:r>
    </w:p>
    <w:p>
      <w:pPr>
        <w:pStyle w:val="Heading2"/>
      </w:pPr>
      <w:r>
        <w:t>SQL Proficiency - Clinic Management System</w:t>
      </w:r>
    </w:p>
    <w:p>
      <w:r>
        <w:t>1. Revenue from each sales channel:</w:t>
        <w:br/>
        <w:t>SELECT sales_channel, SUM(amount) AS revenue</w:t>
        <w:br/>
        <w:t>FROM clinic_sales</w:t>
        <w:br/>
        <w:t>WHERE YEAR(datetime)=2021</w:t>
        <w:br/>
        <w:t>GROUP BY sales_channel;</w:t>
        <w:br/>
        <w:br/>
        <w:t>2. Top 10 valuable customers:</w:t>
        <w:br/>
        <w:t>SELECT uid, SUM(amount) AS revenue</w:t>
        <w:br/>
        <w:t>FROM clinic_sales</w:t>
        <w:br/>
        <w:t>WHERE YEAR(datetime)=2021</w:t>
        <w:br/>
        <w:t>GROUP BY uid</w:t>
        <w:br/>
        <w:t>ORDER BY revenue DESC</w:t>
        <w:br/>
        <w:t>LIMIT 10;</w:t>
        <w:br/>
        <w:br/>
        <w:t>3. Month wise revenue, expense, profit, status:</w:t>
        <w:br/>
        <w:t>WITH rev AS (</w:t>
        <w:br/>
        <w:t xml:space="preserve">  SELECT MONTH(datetime) m, SUM(amount) revenue</w:t>
        <w:br/>
        <w:t xml:space="preserve">  FROM clinic_sales</w:t>
        <w:br/>
        <w:t xml:space="preserve">  WHERE YEAR(datetime)=2021</w:t>
        <w:br/>
        <w:t xml:space="preserve">  GROUP BY m</w:t>
        <w:br/>
        <w:t>),</w:t>
        <w:br/>
        <w:t>exp AS (</w:t>
        <w:br/>
        <w:t xml:space="preserve">  SELECT MONTH(datetime) m, SUM(amount) expense</w:t>
        <w:br/>
        <w:t xml:space="preserve">  FROM expenses</w:t>
        <w:br/>
        <w:t xml:space="preserve">  WHERE YEAR(datetime)=2021</w:t>
        <w:br/>
        <w:t xml:space="preserve">  GROUP BY m</w:t>
        <w:br/>
        <w:t>)</w:t>
        <w:br/>
        <w:t>SELECT r.m, r.revenue, e.expense, (r.revenue-e.expense) AS profit,</w:t>
        <w:br/>
        <w:t>CASE WHEN r.revenue&gt;e.expense THEN 'Profitable' ELSE 'Not Profitable' END AS status</w:t>
        <w:br/>
        <w:t>FROM rev r</w:t>
        <w:br/>
        <w:t>JOIN exp e ON r.m=e.m;</w:t>
        <w:br/>
        <w:br/>
        <w:t>4. Most profitable clinic per city for a month:</w:t>
        <w:br/>
        <w:t>WITH profit AS (</w:t>
        <w:br/>
        <w:t xml:space="preserve">  SELECT c.city, cs.cid,</w:t>
        <w:br/>
        <w:t xml:space="preserve">         SUM(cs.amount) - COALESCE(SUM(e.amount),0) AS profit</w:t>
        <w:br/>
        <w:t xml:space="preserve">  FROM clinics c</w:t>
        <w:br/>
        <w:t xml:space="preserve">  JOIN clinic_sales cs ON c.cid=cs.cid</w:t>
        <w:br/>
        <w:t xml:space="preserve">  LEFT JOIN expenses e ON c.cid=e.cid AND MONTH(e.datetime)=9 AND YEAR(e.datetime)=2021</w:t>
        <w:br/>
        <w:t xml:space="preserve">  WHERE MONTH(cs.datetime)=9 AND YEAR(cs.datetime)=2021</w:t>
        <w:br/>
        <w:t xml:space="preserve">  GROUP BY c.city, cs.cid</w:t>
        <w:br/>
        <w:t>),</w:t>
        <w:br/>
        <w:t>ranked AS (</w:t>
        <w:br/>
        <w:t xml:space="preserve">  SELECT *, RANK() OVER(PARTITION BY city ORDER BY profit DESC) AS rnk</w:t>
        <w:br/>
        <w:t xml:space="preserve">  FROM profit</w:t>
        <w:br/>
        <w:t>)</w:t>
        <w:br/>
        <w:t>SELECT * FROM ranked WHERE rnk=1;</w:t>
        <w:br/>
        <w:br/>
        <w:t>5. Second least profitable clinic per state:</w:t>
        <w:br/>
        <w:t>WITH profit AS (</w:t>
        <w:br/>
        <w:t xml:space="preserve">  SELECT c.state, cs.cid,</w:t>
        <w:br/>
        <w:t xml:space="preserve">         SUM(cs.amount) - COALESCE(SUM(e.amount),0) AS profit</w:t>
        <w:br/>
        <w:t xml:space="preserve">  FROM clinics c</w:t>
        <w:br/>
        <w:t xml:space="preserve">  JOIN clinic_sales cs ON c.cid=cs.cid</w:t>
        <w:br/>
        <w:t xml:space="preserve">  LEFT JOIN expenses e ON c.cid=e.cid</w:t>
        <w:br/>
        <w:t xml:space="preserve">  WHERE MONTH(cs.datetime)=9 AND YEAR(cs.datetime)=2021</w:t>
        <w:br/>
        <w:t xml:space="preserve">    AND MONTH(e.datetime)=9 AND YEAR(e.datetime)=2021</w:t>
        <w:br/>
        <w:t xml:space="preserve">  GROUP BY c.state, cs.cid</w:t>
        <w:br/>
        <w:t>),</w:t>
        <w:br/>
        <w:t>ranked AS (</w:t>
        <w:br/>
        <w:t xml:space="preserve">  SELECT *, DENSE_RANK() OVER(PARTITION BY state ORDER BY profit ASC) AS rnk</w:t>
        <w:br/>
        <w:t xml:space="preserve">  FROM profit</w:t>
        <w:br/>
        <w:t>)</w:t>
        <w:br/>
        <w:t>SELECT * FROM ranked WHERE rnk=2;</w:t>
        <w:br/>
      </w:r>
    </w:p>
    <w:p>
      <w:pPr>
        <w:pStyle w:val="Heading2"/>
      </w:pPr>
      <w:r>
        <w:t>Spreadsheet Proficiency</w:t>
      </w:r>
    </w:p>
    <w:p>
      <w:r>
        <w:t>1. Populate ticket_created_at in feedbacks:</w:t>
        <w:br/>
        <w:t>Formula:</w:t>
        <w:br/>
        <w:t>=VLOOKUP(A2, ticket!$A:$C, 2, FALSE)</w:t>
        <w:br/>
        <w:br/>
        <w:t>2. Ticket counts:</w:t>
        <w:br/>
        <w:t>a. Same day:</w:t>
        <w:br/>
        <w:t>=IF(INT(ticket!B2)=INT(ticket!C2), "YES","NO")</w:t>
        <w:br/>
        <w:br/>
        <w:t>b. Same hour:</w:t>
        <w:br/>
        <w:t>=IF(HOUR(ticket!B2)=HOUR(ticket!C2), "YES","NO")</w:t>
        <w:br/>
      </w:r>
    </w:p>
    <w:p>
      <w:pPr>
        <w:pStyle w:val="Heading2"/>
      </w:pPr>
      <w:r>
        <w:t>Python Proficiency</w:t>
      </w:r>
    </w:p>
    <w:p>
      <w:r>
        <w:t>1. Convert minutes to human readable:</w:t>
        <w:br/>
        <w:t>minutes = int(input())</w:t>
        <w:br/>
        <w:t>hours = minutes//60</w:t>
        <w:br/>
        <w:t>mins = minutes%60</w:t>
        <w:br/>
        <w:t>print(f"{hours} hrs {mins} minutes")</w:t>
        <w:br/>
        <w:br/>
        <w:t>2. Remove duplicates:</w:t>
        <w:br/>
        <w:t>s = input()</w:t>
        <w:br/>
        <w:t>res = ""</w:t>
        <w:br/>
        <w:t>for ch in s:</w:t>
        <w:br/>
        <w:t xml:space="preserve">    if ch not in res:</w:t>
        <w:br/>
        <w:t xml:space="preserve">        res += ch</w:t>
        <w:br/>
        <w:t>print(res)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